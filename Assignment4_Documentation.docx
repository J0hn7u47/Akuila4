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2A9C" w14:textId="77777777" w:rsidR="00D8025F" w:rsidRPr="00E6042A" w:rsidRDefault="00000000" w:rsidP="00E6042A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E6042A">
        <w:rPr>
          <w:rFonts w:ascii="Times New Roman" w:hAnsi="Times New Roman" w:cs="Times New Roman"/>
          <w:sz w:val="40"/>
          <w:szCs w:val="40"/>
        </w:rPr>
        <w:t>CSc 346 – Assignment 4 Documentation</w:t>
      </w:r>
    </w:p>
    <w:p w14:paraId="6D2476DA" w14:textId="77777777" w:rsidR="00E6042A" w:rsidRDefault="00000000">
      <w:pPr>
        <w:rPr>
          <w:rFonts w:ascii="Times New Roman" w:hAnsi="Times New Roman" w:cs="Times New Roman"/>
        </w:rPr>
      </w:pPr>
      <w:r w:rsidRPr="00E6042A">
        <w:rPr>
          <w:rFonts w:ascii="Times New Roman" w:hAnsi="Times New Roman" w:cs="Times New Roman"/>
        </w:rPr>
        <w:br/>
        <w:t>NAME: John Akuila</w:t>
      </w:r>
    </w:p>
    <w:p w14:paraId="6E5D5339" w14:textId="6EAAECDF" w:rsidR="00D8025F" w:rsidRPr="00E6042A" w:rsidRDefault="00E604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TEAM: Rishik Aggarwal, Kristian Lopez Reyes</w:t>
      </w:r>
      <w:r w:rsidR="00000000" w:rsidRPr="00E6042A">
        <w:rPr>
          <w:rFonts w:ascii="Times New Roman" w:hAnsi="Times New Roman" w:cs="Times New Roman"/>
        </w:rPr>
        <w:br/>
        <w:t>CLASS: CS</w:t>
      </w:r>
      <w:r>
        <w:rPr>
          <w:rFonts w:ascii="Times New Roman" w:hAnsi="Times New Roman" w:cs="Times New Roman"/>
        </w:rPr>
        <w:t>C</w:t>
      </w:r>
      <w:r w:rsidR="00000000" w:rsidRPr="00E6042A">
        <w:rPr>
          <w:rFonts w:ascii="Times New Roman" w:hAnsi="Times New Roman" w:cs="Times New Roman"/>
        </w:rPr>
        <w:t xml:space="preserve"> 346</w:t>
      </w:r>
      <w:r w:rsidR="00000000" w:rsidRPr="00E6042A">
        <w:rPr>
          <w:rFonts w:ascii="Times New Roman" w:hAnsi="Times New Roman" w:cs="Times New Roman"/>
        </w:rPr>
        <w:br/>
        <w:t>ASSIGNMENT: Assignment 4</w:t>
      </w:r>
      <w:r w:rsidR="00000000" w:rsidRPr="00E6042A">
        <w:rPr>
          <w:rFonts w:ascii="Times New Roman" w:hAnsi="Times New Roman" w:cs="Times New Roman"/>
        </w:rPr>
        <w:br/>
        <w:t>DUE DATE: 04-08-26</w:t>
      </w:r>
      <w:r w:rsidR="00000000" w:rsidRPr="00E6042A">
        <w:rPr>
          <w:rFonts w:ascii="Times New Roman" w:hAnsi="Times New Roman" w:cs="Times New Roman"/>
        </w:rPr>
        <w:br/>
        <w:t>INSTRUCTOR: GAMRADT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  <w:t>DESCRIPTION:</w:t>
      </w:r>
      <w:r w:rsidR="00000000" w:rsidRPr="00E6042A">
        <w:rPr>
          <w:rFonts w:ascii="Times New Roman" w:hAnsi="Times New Roman" w:cs="Times New Roman"/>
        </w:rPr>
        <w:br/>
        <w:t>This assignment implements an Abstract Data Type (ADT) for a Game Store using C#.</w:t>
      </w:r>
      <w:r w:rsidR="00000000" w:rsidRPr="00E6042A">
        <w:rPr>
          <w:rFonts w:ascii="Times New Roman" w:hAnsi="Times New Roman" w:cs="Times New Roman"/>
        </w:rPr>
        <w:br/>
        <w:t>The program simulates purchasing games from different platforms (PS5 and Switch2).</w:t>
      </w:r>
      <w:r w:rsidR="00000000" w:rsidRPr="00E6042A">
        <w:rPr>
          <w:rFonts w:ascii="Times New Roman" w:hAnsi="Times New Roman" w:cs="Times New Roman"/>
        </w:rPr>
        <w:br/>
        <w:t>It demonstrates object-oriented programming concepts including abstraction,</w:t>
      </w:r>
      <w:r w:rsidR="00000000" w:rsidRPr="00E6042A">
        <w:rPr>
          <w:rFonts w:ascii="Times New Roman" w:hAnsi="Times New Roman" w:cs="Times New Roman"/>
        </w:rPr>
        <w:br/>
        <w:t>inheritance, polymorphism, and encapsulation.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  <w:t>FILES INCLUDED:</w:t>
      </w:r>
      <w:r w:rsidR="00000000" w:rsidRPr="00E6042A">
        <w:rPr>
          <w:rFonts w:ascii="Times New Roman" w:hAnsi="Times New Roman" w:cs="Times New Roman"/>
        </w:rPr>
        <w:br/>
        <w:t>- Game.cs</w:t>
      </w:r>
      <w:r w:rsidR="00000000" w:rsidRPr="00E6042A">
        <w:rPr>
          <w:rFonts w:ascii="Times New Roman" w:hAnsi="Times New Roman" w:cs="Times New Roman"/>
        </w:rPr>
        <w:br/>
        <w:t>- Platform.cs</w:t>
      </w:r>
      <w:r w:rsidR="00000000" w:rsidRPr="00E6042A">
        <w:rPr>
          <w:rFonts w:ascii="Times New Roman" w:hAnsi="Times New Roman" w:cs="Times New Roman"/>
        </w:rPr>
        <w:br/>
        <w:t>- PS5.cs</w:t>
      </w:r>
      <w:r w:rsidR="00000000" w:rsidRPr="00E6042A">
        <w:rPr>
          <w:rFonts w:ascii="Times New Roman" w:hAnsi="Times New Roman" w:cs="Times New Roman"/>
        </w:rPr>
        <w:br/>
        <w:t>- Switch2.cs</w:t>
      </w:r>
      <w:r w:rsidR="00000000" w:rsidRPr="00E6042A">
        <w:rPr>
          <w:rFonts w:ascii="Times New Roman" w:hAnsi="Times New Roman" w:cs="Times New Roman"/>
        </w:rPr>
        <w:br/>
        <w:t>- IPlatform.cs</w:t>
      </w:r>
      <w:r w:rsidR="00000000" w:rsidRPr="00E6042A">
        <w:rPr>
          <w:rFonts w:ascii="Times New Roman" w:hAnsi="Times New Roman" w:cs="Times New Roman"/>
        </w:rPr>
        <w:br/>
        <w:t>- Program.cs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GAME CLASS:</w:t>
      </w:r>
      <w:r w:rsidR="00000000" w:rsidRPr="00E6042A">
        <w:rPr>
          <w:rFonts w:ascii="Times New Roman" w:hAnsi="Times New Roman" w:cs="Times New Roman"/>
          <w:b/>
          <w:bCs/>
        </w:rPr>
        <w:br/>
      </w:r>
      <w:r w:rsidR="00000000" w:rsidRPr="00E6042A">
        <w:rPr>
          <w:rFonts w:ascii="Times New Roman" w:hAnsi="Times New Roman" w:cs="Times New Roman"/>
        </w:rPr>
        <w:t>Represents a game with attributes for name, price, and available units.</w:t>
      </w:r>
      <w:r w:rsidR="00000000" w:rsidRPr="00E6042A">
        <w:rPr>
          <w:rFonts w:ascii="Times New Roman" w:hAnsi="Times New Roman" w:cs="Times New Roman"/>
        </w:rPr>
        <w:br/>
        <w:t>Includes a constructor and a method to decrement inventory when purchased.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PLATFORM CLASS:</w:t>
      </w:r>
      <w:r w:rsidR="00000000" w:rsidRPr="00E6042A">
        <w:rPr>
          <w:rFonts w:ascii="Times New Roman" w:hAnsi="Times New Roman" w:cs="Times New Roman"/>
        </w:rPr>
        <w:br/>
        <w:t>Abstract base class that defines shared functionality such as selecting a game,</w:t>
      </w:r>
      <w:r w:rsidR="00000000" w:rsidRPr="00E6042A">
        <w:rPr>
          <w:rFonts w:ascii="Times New Roman" w:hAnsi="Times New Roman" w:cs="Times New Roman"/>
        </w:rPr>
        <w:br/>
        <w:t>accepting payment, dispensing change, and delivering the game.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PS5 CLASS:</w:t>
      </w:r>
      <w:r w:rsidR="00000000" w:rsidRPr="00E6042A">
        <w:rPr>
          <w:rFonts w:ascii="Times New Roman" w:hAnsi="Times New Roman" w:cs="Times New Roman"/>
          <w:b/>
          <w:bCs/>
        </w:rPr>
        <w:br/>
      </w:r>
      <w:r w:rsidR="00000000" w:rsidRPr="00E6042A">
        <w:rPr>
          <w:rFonts w:ascii="Times New Roman" w:hAnsi="Times New Roman" w:cs="Times New Roman"/>
        </w:rPr>
        <w:t>Derived from Platform. Initializes PS5 game inventory and overrides payment</w:t>
      </w:r>
      <w:r w:rsidR="00000000" w:rsidRPr="00E6042A">
        <w:rPr>
          <w:rFonts w:ascii="Times New Roman" w:hAnsi="Times New Roman" w:cs="Times New Roman"/>
        </w:rPr>
        <w:br/>
        <w:t>method to accept $10, $5, and $1 bills.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SWITCH2 CLASS:</w:t>
      </w:r>
      <w:r w:rsidR="00000000" w:rsidRPr="00E6042A">
        <w:rPr>
          <w:rFonts w:ascii="Times New Roman" w:hAnsi="Times New Roman" w:cs="Times New Roman"/>
          <w:b/>
          <w:bCs/>
        </w:rPr>
        <w:br/>
      </w:r>
      <w:r w:rsidR="00000000" w:rsidRPr="00E6042A">
        <w:rPr>
          <w:rFonts w:ascii="Times New Roman" w:hAnsi="Times New Roman" w:cs="Times New Roman"/>
        </w:rPr>
        <w:t>Derived from Platform. Initializes Switch2 game inventory and overrides</w:t>
      </w:r>
      <w:r w:rsidR="00000000" w:rsidRPr="00E6042A">
        <w:rPr>
          <w:rFonts w:ascii="Times New Roman" w:hAnsi="Times New Roman" w:cs="Times New Roman"/>
        </w:rPr>
        <w:br/>
        <w:t>change dispensing using $5, $2, and $1 denominations.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IPLATFORM INTERFACE:</w:t>
      </w:r>
      <w:r w:rsidR="00000000" w:rsidRPr="00E6042A">
        <w:rPr>
          <w:rFonts w:ascii="Times New Roman" w:hAnsi="Times New Roman" w:cs="Times New Roman"/>
        </w:rPr>
        <w:br/>
        <w:t>Defines the contract for all platforms including StoreName and PurchaseGame().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lastRenderedPageBreak/>
        <w:t>PROGRAM (DRIVER):</w:t>
      </w:r>
      <w:r w:rsidR="00000000" w:rsidRPr="00E6042A">
        <w:rPr>
          <w:rFonts w:ascii="Times New Roman" w:hAnsi="Times New Roman" w:cs="Times New Roman"/>
          <w:b/>
          <w:bCs/>
        </w:rPr>
        <w:br/>
      </w:r>
      <w:r w:rsidR="00000000" w:rsidRPr="00E6042A">
        <w:rPr>
          <w:rFonts w:ascii="Times New Roman" w:hAnsi="Times New Roman" w:cs="Times New Roman"/>
        </w:rPr>
        <w:t>Provides a menu-driven interface allowing users to select a platform and</w:t>
      </w:r>
      <w:r w:rsidR="00000000" w:rsidRPr="00E6042A">
        <w:rPr>
          <w:rFonts w:ascii="Times New Roman" w:hAnsi="Times New Roman" w:cs="Times New Roman"/>
        </w:rPr>
        <w:br/>
        <w:t>purchase games repeatedly until exit.</w:t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PROGRAM FLOW:</w:t>
      </w:r>
      <w:r w:rsidR="00000000" w:rsidRPr="00E6042A">
        <w:rPr>
          <w:rFonts w:ascii="Times New Roman" w:hAnsi="Times New Roman" w:cs="Times New Roman"/>
          <w:b/>
          <w:bCs/>
        </w:rPr>
        <w:br/>
      </w:r>
      <w:r w:rsidR="00000000" w:rsidRPr="00E6042A">
        <w:rPr>
          <w:rFonts w:ascii="Times New Roman" w:hAnsi="Times New Roman" w:cs="Times New Roman"/>
          <w:color w:val="00B050"/>
        </w:rPr>
        <w:t>1. User selects platform</w:t>
      </w:r>
      <w:r w:rsidR="00000000" w:rsidRPr="00E6042A">
        <w:rPr>
          <w:rFonts w:ascii="Times New Roman" w:hAnsi="Times New Roman" w:cs="Times New Roman"/>
          <w:color w:val="00B050"/>
        </w:rPr>
        <w:br/>
        <w:t>2. System displays available games</w:t>
      </w:r>
      <w:r w:rsidR="00000000" w:rsidRPr="00E6042A">
        <w:rPr>
          <w:rFonts w:ascii="Times New Roman" w:hAnsi="Times New Roman" w:cs="Times New Roman"/>
          <w:color w:val="00B050"/>
        </w:rPr>
        <w:br/>
        <w:t>3. User selects a game</w:t>
      </w:r>
      <w:r w:rsidR="00000000" w:rsidRPr="00E6042A">
        <w:rPr>
          <w:rFonts w:ascii="Times New Roman" w:hAnsi="Times New Roman" w:cs="Times New Roman"/>
          <w:color w:val="00B050"/>
        </w:rPr>
        <w:br/>
        <w:t>4. System accepts payment</w:t>
      </w:r>
      <w:r w:rsidR="00000000" w:rsidRPr="00E6042A">
        <w:rPr>
          <w:rFonts w:ascii="Times New Roman" w:hAnsi="Times New Roman" w:cs="Times New Roman"/>
          <w:color w:val="00B050"/>
        </w:rPr>
        <w:br/>
        <w:t>5. System calculates and dispenses change</w:t>
      </w:r>
      <w:r w:rsidR="00000000" w:rsidRPr="00E6042A">
        <w:rPr>
          <w:rFonts w:ascii="Times New Roman" w:hAnsi="Times New Roman" w:cs="Times New Roman"/>
          <w:color w:val="00B050"/>
        </w:rPr>
        <w:br/>
        <w:t>6. Game is delivered</w:t>
      </w:r>
      <w:r w:rsidR="00000000" w:rsidRPr="00E6042A">
        <w:rPr>
          <w:rFonts w:ascii="Times New Roman" w:hAnsi="Times New Roman" w:cs="Times New Roman"/>
          <w:color w:val="00B050"/>
        </w:rPr>
        <w:br/>
        <w:t>7. Process repeats until user exits</w:t>
      </w:r>
      <w:r w:rsidR="00000000" w:rsidRPr="00E6042A">
        <w:rPr>
          <w:rFonts w:ascii="Times New Roman" w:hAnsi="Times New Roman" w:cs="Times New Roman"/>
          <w:color w:val="00B050"/>
        </w:rPr>
        <w:br/>
      </w:r>
      <w:r w:rsidR="00000000" w:rsidRPr="00E6042A">
        <w:rPr>
          <w:rFonts w:ascii="Times New Roman" w:hAnsi="Times New Roman" w:cs="Times New Roman"/>
          <w:color w:val="00B050"/>
        </w:rPr>
        <w:br/>
      </w:r>
      <w:r w:rsidR="00000000" w:rsidRPr="00E6042A">
        <w:rPr>
          <w:rFonts w:ascii="Times New Roman" w:hAnsi="Times New Roman" w:cs="Times New Roman"/>
          <w:b/>
          <w:bCs/>
        </w:rPr>
        <w:t>CONCLUSION:</w:t>
      </w:r>
      <w:r w:rsidR="00000000" w:rsidRPr="00E6042A">
        <w:rPr>
          <w:rFonts w:ascii="Times New Roman" w:hAnsi="Times New Roman" w:cs="Times New Roman"/>
          <w:b/>
          <w:bCs/>
        </w:rPr>
        <w:br/>
      </w:r>
      <w:r w:rsidR="00000000" w:rsidRPr="00E6042A">
        <w:rPr>
          <w:rFonts w:ascii="Times New Roman" w:hAnsi="Times New Roman" w:cs="Times New Roman"/>
        </w:rPr>
        <w:t>The program successfully models a real-world game store system using object-</w:t>
      </w:r>
      <w:r w:rsidR="00000000" w:rsidRPr="00E6042A">
        <w:rPr>
          <w:rFonts w:ascii="Times New Roman" w:hAnsi="Times New Roman" w:cs="Times New Roman"/>
        </w:rPr>
        <w:br/>
        <w:t>oriented design principles and meets all assignment requirements.</w:t>
      </w:r>
      <w:r w:rsidR="00000000">
        <w:br/>
      </w:r>
    </w:p>
    <w:sectPr w:rsidR="00D8025F" w:rsidRPr="00E6042A" w:rsidSect="00E6042A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926209">
    <w:abstractNumId w:val="8"/>
  </w:num>
  <w:num w:numId="2" w16cid:durableId="962005731">
    <w:abstractNumId w:val="6"/>
  </w:num>
  <w:num w:numId="3" w16cid:durableId="1742827887">
    <w:abstractNumId w:val="5"/>
  </w:num>
  <w:num w:numId="4" w16cid:durableId="1470635789">
    <w:abstractNumId w:val="4"/>
  </w:num>
  <w:num w:numId="5" w16cid:durableId="574046827">
    <w:abstractNumId w:val="7"/>
  </w:num>
  <w:num w:numId="6" w16cid:durableId="1102602746">
    <w:abstractNumId w:val="3"/>
  </w:num>
  <w:num w:numId="7" w16cid:durableId="1824081362">
    <w:abstractNumId w:val="2"/>
  </w:num>
  <w:num w:numId="8" w16cid:durableId="1350107167">
    <w:abstractNumId w:val="1"/>
  </w:num>
  <w:num w:numId="9" w16cid:durableId="80709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02C4"/>
    <w:rsid w:val="00AA1D8D"/>
    <w:rsid w:val="00B47730"/>
    <w:rsid w:val="00CB0664"/>
    <w:rsid w:val="00D8025F"/>
    <w:rsid w:val="00E60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68839"/>
  <w14:defaultImageDpi w14:val="300"/>
  <w15:docId w15:val="{43C1CF45-25DA-464B-9BC1-10DF6B03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1523</Characters>
  <Application>Microsoft Office Word</Application>
  <DocSecurity>0</DocSecurity>
  <Lines>60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Akuila, John  - SDSU Student</cp:lastModifiedBy>
  <cp:revision>2</cp:revision>
  <dcterms:created xsi:type="dcterms:W3CDTF">2026-04-06T23:29:00Z</dcterms:created>
  <dcterms:modified xsi:type="dcterms:W3CDTF">2026-04-06T23:29:00Z</dcterms:modified>
  <cp:category/>
</cp:coreProperties>
</file>